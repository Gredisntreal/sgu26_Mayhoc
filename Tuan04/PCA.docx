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851" w:rsidRDefault="00141F90">
      <w:pPr>
        <w:spacing w:after="40"/>
        <w:jc w:val="center"/>
      </w:pPr>
      <w:r>
        <w:rPr>
          <w:b/>
          <w:color w:val="0F4C81"/>
          <w:sz w:val="36"/>
        </w:rPr>
        <w:t>BÁO CÁO CÔNG VI</w:t>
      </w:r>
      <w:r>
        <w:rPr>
          <w:b/>
          <w:color w:val="0F4C81"/>
          <w:sz w:val="36"/>
        </w:rPr>
        <w:t>Ệ</w:t>
      </w:r>
      <w:r>
        <w:rPr>
          <w:b/>
          <w:color w:val="0F4C81"/>
          <w:sz w:val="36"/>
        </w:rPr>
        <w:t>C</w:t>
      </w:r>
    </w:p>
    <w:p w:rsidR="00CB5851" w:rsidRDefault="00141F90">
      <w:pPr>
        <w:spacing w:after="360"/>
        <w:jc w:val="center"/>
      </w:pPr>
      <w:r>
        <w:rPr>
          <w:b/>
          <w:color w:val="0F4C81"/>
          <w:sz w:val="30"/>
        </w:rPr>
        <w:t>PRINCIPAL COMPONENT ANALYSIS (PCA)</w:t>
      </w:r>
    </w:p>
    <w:p w:rsidR="00CB5851" w:rsidRDefault="00141F90">
      <w:pPr>
        <w:keepNext/>
        <w:spacing w:before="280"/>
      </w:pPr>
      <w:r>
        <w:rPr>
          <w:b/>
          <w:color w:val="0F4C81"/>
          <w:sz w:val="28"/>
          <w:u w:val="single"/>
        </w:rPr>
        <w:t>I. K</w:t>
      </w:r>
      <w:r>
        <w:rPr>
          <w:b/>
          <w:color w:val="0F4C81"/>
          <w:sz w:val="28"/>
          <w:u w:val="single"/>
        </w:rPr>
        <w:t>ỹ</w:t>
      </w:r>
      <w:r>
        <w:rPr>
          <w:b/>
          <w:color w:val="0F4C81"/>
          <w:sz w:val="28"/>
          <w:u w:val="single"/>
        </w:rPr>
        <w:t xml:space="preserve"> thu</w:t>
      </w:r>
      <w:r>
        <w:rPr>
          <w:b/>
          <w:color w:val="0F4C81"/>
          <w:sz w:val="28"/>
          <w:u w:val="single"/>
        </w:rPr>
        <w:t>ậ</w:t>
      </w:r>
      <w:r>
        <w:rPr>
          <w:b/>
          <w:color w:val="0F4C81"/>
          <w:sz w:val="28"/>
          <w:u w:val="single"/>
        </w:rPr>
        <w:t>t s</w:t>
      </w:r>
      <w:r>
        <w:rPr>
          <w:b/>
          <w:color w:val="0F4C81"/>
          <w:sz w:val="28"/>
          <w:u w:val="single"/>
        </w:rPr>
        <w:t>ử</w:t>
      </w:r>
      <w:r>
        <w:rPr>
          <w:b/>
          <w:color w:val="0F4C81"/>
          <w:sz w:val="28"/>
          <w:u w:val="single"/>
        </w:rPr>
        <w:t xml:space="preserve"> d</w:t>
      </w:r>
      <w:r>
        <w:rPr>
          <w:b/>
          <w:color w:val="0F4C81"/>
          <w:sz w:val="28"/>
          <w:u w:val="single"/>
        </w:rPr>
        <w:t>ụ</w:t>
      </w:r>
      <w:r>
        <w:rPr>
          <w:b/>
          <w:color w:val="0F4C81"/>
          <w:sz w:val="28"/>
          <w:u w:val="single"/>
        </w:rPr>
        <w:t>ng</w:t>
      </w:r>
    </w:p>
    <w:p w:rsidR="00CB5851" w:rsidRDefault="00141F90">
      <w:r>
        <w:t>Th</w:t>
      </w:r>
      <w:r>
        <w:t>ự</w:t>
      </w:r>
      <w:r>
        <w:t>c hi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 xml:space="preserve">t </w:t>
      </w:r>
      <w:r>
        <w:rPr>
          <w:b/>
        </w:rPr>
        <w:t>Principal Component Analysis (PCA)</w:t>
      </w:r>
      <w:r>
        <w:t xml:space="preserve"> trên d</w:t>
      </w:r>
      <w:r>
        <w:t>ữ</w:t>
      </w:r>
      <w:r>
        <w:t xml:space="preserve"> li</w:t>
      </w:r>
      <w:r>
        <w:t>ệ</w:t>
      </w:r>
      <w:r>
        <w:t>u đã ti</w:t>
      </w:r>
      <w:r>
        <w:t>ề</w:t>
      </w:r>
      <w:r>
        <w:t>n x</w:t>
      </w:r>
      <w:r>
        <w:t>ử</w:t>
      </w:r>
      <w:r>
        <w:t xml:space="preserve"> lý trong </w:t>
      </w:r>
      <w:r>
        <w:rPr>
          <w:i/>
        </w:rPr>
        <w:t>Lab3/data/processed/</w:t>
      </w:r>
      <w:r>
        <w:t>. D</w:t>
      </w:r>
      <w:r>
        <w:t>ữ</w:t>
      </w:r>
      <w:r>
        <w:t xml:space="preserve"> li</w:t>
      </w:r>
      <w:r>
        <w:t>ệ</w:t>
      </w:r>
      <w:r>
        <w:t>u ban đ</w:t>
      </w:r>
      <w:r>
        <w:t>ầ</w:t>
      </w:r>
      <w:r>
        <w:t>u g</w:t>
      </w:r>
      <w:r>
        <w:t>ồ</w:t>
      </w:r>
      <w:r>
        <w:t>m 239 đ</w:t>
      </w:r>
      <w:r>
        <w:t>ặ</w:t>
      </w:r>
      <w:r>
        <w:t>c trưng. Các bư</w:t>
      </w:r>
      <w:r>
        <w:t>ớ</w:t>
      </w:r>
      <w:r>
        <w:t>c x</w:t>
      </w:r>
      <w:r>
        <w:t>ử</w:t>
      </w:r>
      <w:r>
        <w:t xml:space="preserve"> lý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như sau:</w:t>
      </w:r>
    </w:p>
    <w:p w:rsidR="00CB5851" w:rsidRDefault="00141F90">
      <w:pPr>
        <w:pStyle w:val="ListBullet"/>
      </w:pPr>
      <w:r>
        <w:t>X</w:t>
      </w:r>
      <w:r>
        <w:t>ử</w:t>
      </w:r>
      <w:r>
        <w:t xml:space="preserve"> lý giá tr</w:t>
      </w:r>
      <w:r>
        <w:t>ị</w:t>
      </w:r>
      <w:r>
        <w:t xml:space="preserve"> thi</w:t>
      </w:r>
      <w:r>
        <w:t>ế</w:t>
      </w:r>
      <w:r>
        <w:t>u (NaN) b</w:t>
      </w:r>
      <w:r>
        <w:t>ằ</w:t>
      </w:r>
      <w:r>
        <w:t xml:space="preserve">ng </w:t>
      </w:r>
      <w:r>
        <w:rPr>
          <w:i/>
        </w:rPr>
        <w:t>SimpleImputer(strategy="median")</w:t>
      </w:r>
      <w:r>
        <w:t>. D</w:t>
      </w:r>
      <w:r>
        <w:t>ữ</w:t>
      </w:r>
      <w:r>
        <w:t xml:space="preserve"> li</w:t>
      </w:r>
      <w:r>
        <w:t>ệ</w:t>
      </w:r>
      <w:r>
        <w:t>u t</w:t>
      </w:r>
      <w:r>
        <w:t>ậ</w:t>
      </w:r>
      <w:r>
        <w:t>p train và validation không có giá tr</w:t>
      </w:r>
      <w:r>
        <w:t>ị</w:t>
      </w:r>
      <w:r>
        <w:t xml:space="preserve"> NaN, t</w:t>
      </w:r>
      <w:r>
        <w:t>ậ</w:t>
      </w:r>
      <w:r>
        <w:t>p test ch</w:t>
      </w:r>
      <w:r>
        <w:t>ứ</w:t>
      </w:r>
      <w:r>
        <w:t>a 5 giá tr</w:t>
      </w:r>
      <w:r>
        <w:t>ị</w:t>
      </w:r>
      <w:r>
        <w:t xml:space="preserve"> NaN.</w:t>
      </w:r>
    </w:p>
    <w:p w:rsidR="00CB5851" w:rsidRDefault="00141F90">
      <w:pPr>
        <w:pStyle w:val="ListBullet"/>
      </w:pPr>
      <w:r>
        <w:t>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 b</w:t>
      </w:r>
      <w:r>
        <w:t>ằ</w:t>
      </w:r>
      <w:r>
        <w:t xml:space="preserve">ng </w:t>
      </w:r>
      <w:r>
        <w:rPr>
          <w:i/>
        </w:rPr>
        <w:t>StandardScale</w:t>
      </w:r>
      <w:r>
        <w:rPr>
          <w:i/>
        </w:rPr>
        <w:t>r()</w:t>
      </w:r>
      <w:r>
        <w:t xml:space="preserve"> trư</w:t>
      </w:r>
      <w:r>
        <w:t>ớ</w:t>
      </w:r>
      <w:r>
        <w:t>c khi áp d</w:t>
      </w:r>
      <w:r>
        <w:t>ụ</w:t>
      </w:r>
      <w:r>
        <w:t>ng PCA nh</w:t>
      </w:r>
      <w:r>
        <w:t>ằ</w:t>
      </w:r>
      <w:r>
        <w:t>m đ</w:t>
      </w:r>
      <w:r>
        <w:t>ả</w:t>
      </w:r>
      <w:r>
        <w:t>m b</w:t>
      </w:r>
      <w:r>
        <w:t>ả</w:t>
      </w:r>
      <w:r>
        <w:t>o các đ</w:t>
      </w:r>
      <w:r>
        <w:t>ặ</w:t>
      </w:r>
      <w:r>
        <w:t>c trưng có cùng quy mô (mean = 0, std = 1).</w:t>
      </w:r>
    </w:p>
    <w:p w:rsidR="00CB5851" w:rsidRDefault="00141F90">
      <w:pPr>
        <w:pStyle w:val="ListBullet"/>
      </w:pPr>
      <w:r>
        <w:t>Áp d</w:t>
      </w:r>
      <w:r>
        <w:t>ụ</w:t>
      </w:r>
      <w:r>
        <w:t xml:space="preserve">ng </w:t>
      </w:r>
      <w:r>
        <w:rPr>
          <w:i/>
        </w:rPr>
        <w:t>PCA(n_components=0.95, random_state=42)</w:t>
      </w:r>
      <w:r>
        <w:t xml:space="preserve"> đ</w:t>
      </w:r>
      <w:r>
        <w:t>ể</w:t>
      </w:r>
      <w:r>
        <w:t xml:space="preserve"> gi</w:t>
      </w:r>
      <w:r>
        <w:t>ả</w:t>
      </w:r>
      <w:r>
        <w:t>m chi</w:t>
      </w:r>
      <w:r>
        <w:t>ề</w:t>
      </w:r>
      <w:r>
        <w:t>u d</w:t>
      </w:r>
      <w:r>
        <w:t>ữ</w:t>
      </w:r>
      <w:r>
        <w:t xml:space="preserve"> li</w:t>
      </w:r>
      <w:r>
        <w:t>ệ</w:t>
      </w:r>
      <w:r>
        <w:t>u mà v</w:t>
      </w:r>
      <w:r>
        <w:t>ẫ</w:t>
      </w:r>
      <w:r>
        <w:t>n gi</w:t>
      </w:r>
      <w:r>
        <w:t>ữ</w:t>
      </w:r>
      <w:r>
        <w:t xml:space="preserve"> l</w:t>
      </w:r>
      <w:r>
        <w:t>ạ</w:t>
      </w:r>
      <w:r>
        <w:t xml:space="preserve">i </w:t>
      </w:r>
      <w:r>
        <w:rPr>
          <w:b/>
        </w:rPr>
        <w:t>95% phương sai (Explained Variance)</w:t>
      </w:r>
      <w:r>
        <w:t>. K</w:t>
      </w:r>
      <w:r>
        <w:t>ế</w:t>
      </w:r>
      <w:r>
        <w:t>t qu</w:t>
      </w:r>
      <w:r>
        <w:t>ả</w:t>
      </w:r>
      <w:r>
        <w:t xml:space="preserve"> gi</w:t>
      </w:r>
      <w:r>
        <w:t>ả</w:t>
      </w:r>
      <w:r>
        <w:t>m t</w:t>
      </w:r>
      <w:r>
        <w:t>ừ</w:t>
      </w:r>
      <w:r>
        <w:t xml:space="preserve"> </w:t>
      </w:r>
      <w:r>
        <w:rPr>
          <w:b/>
        </w:rPr>
        <w:t>239 feature ban đ</w:t>
      </w:r>
      <w:r>
        <w:rPr>
          <w:b/>
        </w:rPr>
        <w:t>ầ</w:t>
      </w:r>
      <w:r>
        <w:rPr>
          <w:b/>
        </w:rPr>
        <w:t>u xu</w:t>
      </w:r>
      <w:r>
        <w:rPr>
          <w:b/>
        </w:rPr>
        <w:t>ố</w:t>
      </w:r>
      <w:r>
        <w:rPr>
          <w:b/>
        </w:rPr>
        <w:t>ng còn</w:t>
      </w:r>
      <w:r>
        <w:rPr>
          <w:b/>
        </w:rPr>
        <w:t xml:space="preserve"> 145 principal components</w:t>
      </w:r>
      <w:r>
        <w:t xml:space="preserve"> trên t</w:t>
      </w:r>
      <w:r>
        <w:t>ậ</w:t>
      </w:r>
      <w:r>
        <w:t>p train (t</w:t>
      </w:r>
      <w:r>
        <w:t>ỷ</w:t>
      </w:r>
      <w:r>
        <w:t xml:space="preserve"> l</w:t>
      </w:r>
      <w:r>
        <w:t>ệ</w:t>
      </w:r>
      <w:r>
        <w:t xml:space="preserve"> phương sai gi</w:t>
      </w:r>
      <w:r>
        <w:t>ữ</w:t>
      </w:r>
      <w:r>
        <w:t xml:space="preserve"> l</w:t>
      </w:r>
      <w:r>
        <w:t>ạ</w:t>
      </w:r>
      <w:r>
        <w:t>i đ</w:t>
      </w:r>
      <w:r>
        <w:t>ạ</w:t>
      </w:r>
      <w:r>
        <w:t>t ~95.12%). Chi</w:t>
      </w:r>
      <w:r>
        <w:t>ề</w:t>
      </w:r>
      <w:r>
        <w:t>u d</w:t>
      </w:r>
      <w:r>
        <w:t>ữ</w:t>
      </w:r>
      <w:r>
        <w:t xml:space="preserve"> li</w:t>
      </w:r>
      <w:r>
        <w:t>ệ</w:t>
      </w:r>
      <w:r>
        <w:t>u sau khi g</w:t>
      </w:r>
      <w:r>
        <w:t>ộ</w:t>
      </w:r>
      <w:r>
        <w:t>p full (train + val) thu đư</w:t>
      </w:r>
      <w:r>
        <w:t>ợ</w:t>
      </w:r>
      <w:r>
        <w:t xml:space="preserve">c </w:t>
      </w:r>
      <w:r>
        <w:rPr>
          <w:b/>
        </w:rPr>
        <w:t>147 principal components</w:t>
      </w:r>
      <w:r>
        <w:t xml:space="preserve"> (đ</w:t>
      </w:r>
      <w:r>
        <w:t>ạ</w:t>
      </w:r>
      <w:r>
        <w:t>t ~95.12% phương sai).</w:t>
      </w:r>
    </w:p>
    <w:p w:rsidR="00CB5851" w:rsidRDefault="00141F90">
      <w:pPr>
        <w:pStyle w:val="ListBullet"/>
      </w:pPr>
      <w:r>
        <w:t>Ch</w:t>
      </w:r>
      <w:r>
        <w:t>ỉ</w:t>
      </w:r>
      <w:r>
        <w:t xml:space="preserve"> fit bư</w:t>
      </w:r>
      <w:r>
        <w:t>ớ</w:t>
      </w:r>
      <w:r>
        <w:t>c Imputer, Scaler và PCA trên t</w:t>
      </w:r>
      <w:r>
        <w:t>ậ</w:t>
      </w:r>
      <w:r>
        <w:t>p train (ho</w:t>
      </w:r>
      <w:r>
        <w:t>ặ</w:t>
      </w:r>
      <w:r>
        <w:t>c t</w:t>
      </w:r>
      <w:r>
        <w:t>ậ</w:t>
      </w:r>
      <w:r>
        <w:t>p full trai</w:t>
      </w:r>
      <w:r>
        <w:t xml:space="preserve">n+val </w:t>
      </w:r>
      <w:r>
        <w:t>ở</w:t>
      </w:r>
      <w:r>
        <w:t xml:space="preserve"> bư</w:t>
      </w:r>
      <w:r>
        <w:t>ớ</w:t>
      </w:r>
      <w:r>
        <w:t>c t</w:t>
      </w:r>
      <w:r>
        <w:t>ạ</w:t>
      </w:r>
      <w:r>
        <w:t>o submission cu</w:t>
      </w:r>
      <w:r>
        <w:t>ố</w:t>
      </w:r>
      <w:r>
        <w:t>i) đ</w:t>
      </w:r>
      <w:r>
        <w:t>ể</w:t>
      </w:r>
      <w:r>
        <w:t xml:space="preserve"> tránh hi</w:t>
      </w:r>
      <w:r>
        <w:t>ệ</w:t>
      </w:r>
      <w:r>
        <w:t>n tư</w:t>
      </w:r>
      <w:r>
        <w:t>ợ</w:t>
      </w:r>
      <w:r>
        <w:t>ng rò r</w:t>
      </w:r>
      <w:r>
        <w:t>ỉ</w:t>
      </w:r>
      <w:r>
        <w:t xml:space="preserve"> thông tin (data leakage) sang t</w:t>
      </w:r>
      <w:r>
        <w:t>ậ</w:t>
      </w:r>
      <w:r>
        <w:t>p validation/test.</w:t>
      </w:r>
    </w:p>
    <w:p w:rsidR="00CB5851" w:rsidRDefault="00141F90">
      <w:pPr>
        <w:keepNext/>
        <w:spacing w:before="280"/>
      </w:pPr>
      <w:r>
        <w:rPr>
          <w:b/>
          <w:color w:val="0F4C81"/>
          <w:sz w:val="28"/>
          <w:u w:val="single"/>
        </w:rPr>
        <w:t>II. Baseline model và k</w:t>
      </w:r>
      <w:r>
        <w:rPr>
          <w:b/>
          <w:color w:val="0F4C81"/>
          <w:sz w:val="28"/>
          <w:u w:val="single"/>
        </w:rPr>
        <w:t>ế</w:t>
      </w:r>
      <w:r>
        <w:rPr>
          <w:b/>
          <w:color w:val="0F4C81"/>
          <w:sz w:val="28"/>
          <w:u w:val="single"/>
        </w:rPr>
        <w:t>t qu</w:t>
      </w:r>
      <w:r>
        <w:rPr>
          <w:b/>
          <w:color w:val="0F4C81"/>
          <w:sz w:val="28"/>
          <w:u w:val="single"/>
        </w:rPr>
        <w:t>ả</w:t>
      </w:r>
      <w:r>
        <w:rPr>
          <w:b/>
          <w:color w:val="0F4C81"/>
          <w:sz w:val="28"/>
          <w:u w:val="single"/>
        </w:rPr>
        <w:t xml:space="preserve"> validation</w:t>
      </w:r>
    </w:p>
    <w:p w:rsidR="00CB5851" w:rsidRDefault="00141F90">
      <w:r>
        <w:t>C</w:t>
      </w:r>
      <w:r>
        <w:t>ả</w:t>
      </w:r>
      <w:r>
        <w:t xml:space="preserve"> ba mô hình đư</w:t>
      </w:r>
      <w:r>
        <w:t>ợ</w:t>
      </w:r>
      <w:r>
        <w:t>c hu</w:t>
      </w:r>
      <w:r>
        <w:t>ấ</w:t>
      </w:r>
      <w:r>
        <w:t>n luy</w:t>
      </w:r>
      <w:r>
        <w:t>ệ</w:t>
      </w:r>
      <w:r>
        <w:t>n v</w:t>
      </w:r>
      <w:r>
        <w:t>ớ</w:t>
      </w:r>
      <w:r>
        <w:t>i c</w:t>
      </w:r>
      <w:r>
        <w:t>ấ</w:t>
      </w:r>
      <w:r>
        <w:t>u hình baseline (không tuning tham s</w:t>
      </w:r>
      <w:r>
        <w:t>ố</w:t>
      </w:r>
      <w:r>
        <w:t>). K</w:t>
      </w:r>
      <w:r>
        <w:t>ế</w:t>
      </w:r>
      <w:r>
        <w:t>t qu</w:t>
      </w:r>
      <w:r>
        <w:t>ả</w:t>
      </w:r>
      <w:r>
        <w:t xml:space="preserve"> đánh giá trên t</w:t>
      </w:r>
      <w:r>
        <w:t>ậ</w:t>
      </w:r>
      <w:r>
        <w:t>p va</w:t>
      </w:r>
      <w:r>
        <w:t>lidation (292 m</w:t>
      </w:r>
      <w:r>
        <w:t>ẫ</w:t>
      </w:r>
      <w:r>
        <w:t>u, 145 components) như sau: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016"/>
        <w:gridCol w:w="2016"/>
        <w:gridCol w:w="1728"/>
      </w:tblGrid>
      <w:tr w:rsidR="00CB5851">
        <w:trPr>
          <w:jc w:val="center"/>
        </w:trPr>
        <w:tc>
          <w:tcPr>
            <w:tcW w:w="2592" w:type="dxa"/>
            <w:shd w:val="clear" w:color="auto" w:fill="0F4C81"/>
          </w:tcPr>
          <w:p w:rsidR="00CB5851" w:rsidRDefault="00141F90">
            <w:pPr>
              <w:jc w:val="center"/>
            </w:pPr>
            <w:r>
              <w:rPr>
                <w:b/>
                <w:color w:val="FFFFFF"/>
              </w:rPr>
              <w:t>Model</w:t>
            </w:r>
          </w:p>
        </w:tc>
        <w:tc>
          <w:tcPr>
            <w:tcW w:w="2016" w:type="dxa"/>
            <w:shd w:val="clear" w:color="auto" w:fill="0F4C81"/>
          </w:tcPr>
          <w:p w:rsidR="00CB5851" w:rsidRDefault="00141F90">
            <w:pPr>
              <w:jc w:val="center"/>
            </w:pPr>
            <w:r>
              <w:rPr>
                <w:b/>
                <w:color w:val="FFFFFF"/>
              </w:rPr>
              <w:t>MAE</w:t>
            </w:r>
          </w:p>
        </w:tc>
        <w:tc>
          <w:tcPr>
            <w:tcW w:w="2016" w:type="dxa"/>
            <w:shd w:val="clear" w:color="auto" w:fill="0F4C81"/>
          </w:tcPr>
          <w:p w:rsidR="00CB5851" w:rsidRDefault="00141F90">
            <w:pPr>
              <w:jc w:val="center"/>
            </w:pPr>
            <w:r>
              <w:rPr>
                <w:b/>
                <w:color w:val="FFFFFF"/>
              </w:rPr>
              <w:t>RMSE</w:t>
            </w:r>
          </w:p>
        </w:tc>
        <w:tc>
          <w:tcPr>
            <w:tcW w:w="1728" w:type="dxa"/>
            <w:shd w:val="clear" w:color="auto" w:fill="0F4C81"/>
          </w:tcPr>
          <w:p w:rsidR="00CB5851" w:rsidRDefault="00141F90">
            <w:pPr>
              <w:jc w:val="center"/>
            </w:pPr>
            <w:r>
              <w:rPr>
                <w:b/>
                <w:color w:val="FFFFFF"/>
              </w:rPr>
              <w:t>R2</w:t>
            </w:r>
          </w:p>
        </w:tc>
      </w:tr>
      <w:tr w:rsidR="00CB5851">
        <w:trPr>
          <w:jc w:val="center"/>
        </w:trPr>
        <w:tc>
          <w:tcPr>
            <w:tcW w:w="2592" w:type="dxa"/>
            <w:shd w:val="clear" w:color="auto" w:fill="FFFFFF"/>
          </w:tcPr>
          <w:p w:rsidR="00CB5851" w:rsidRDefault="00141F90">
            <w:r>
              <w:t>SVR</w:t>
            </w:r>
          </w:p>
        </w:tc>
        <w:tc>
          <w:tcPr>
            <w:tcW w:w="2016" w:type="dxa"/>
            <w:shd w:val="clear" w:color="auto" w:fill="FFFFFF"/>
          </w:tcPr>
          <w:p w:rsidR="00CB5851" w:rsidRDefault="00141F90">
            <w:pPr>
              <w:jc w:val="center"/>
            </w:pPr>
            <w:r>
              <w:t>59,541.25</w:t>
            </w:r>
          </w:p>
        </w:tc>
        <w:tc>
          <w:tcPr>
            <w:tcW w:w="2016" w:type="dxa"/>
            <w:shd w:val="clear" w:color="auto" w:fill="FFFFFF"/>
          </w:tcPr>
          <w:p w:rsidR="00CB5851" w:rsidRDefault="00141F90">
            <w:pPr>
              <w:jc w:val="center"/>
            </w:pPr>
            <w:r>
              <w:t>88,645.31</w:t>
            </w:r>
          </w:p>
        </w:tc>
        <w:tc>
          <w:tcPr>
            <w:tcW w:w="1728" w:type="dxa"/>
            <w:shd w:val="clear" w:color="auto" w:fill="FFFFFF"/>
          </w:tcPr>
          <w:p w:rsidR="00CB5851" w:rsidRDefault="00141F90">
            <w:pPr>
              <w:jc w:val="center"/>
            </w:pPr>
            <w:r>
              <w:t>-0.0245</w:t>
            </w:r>
          </w:p>
        </w:tc>
      </w:tr>
      <w:tr w:rsidR="00CB5851">
        <w:trPr>
          <w:jc w:val="center"/>
        </w:trPr>
        <w:tc>
          <w:tcPr>
            <w:tcW w:w="2592" w:type="dxa"/>
            <w:shd w:val="clear" w:color="auto" w:fill="F2F4F7"/>
          </w:tcPr>
          <w:p w:rsidR="00CB5851" w:rsidRDefault="00141F90">
            <w:r>
              <w:t>Random Forest</w:t>
            </w:r>
          </w:p>
        </w:tc>
        <w:tc>
          <w:tcPr>
            <w:tcW w:w="2016" w:type="dxa"/>
            <w:shd w:val="clear" w:color="auto" w:fill="F2F4F7"/>
          </w:tcPr>
          <w:p w:rsidR="00CB5851" w:rsidRDefault="00141F90">
            <w:pPr>
              <w:jc w:val="center"/>
            </w:pPr>
            <w:r>
              <w:t>19,265.65</w:t>
            </w:r>
          </w:p>
        </w:tc>
        <w:tc>
          <w:tcPr>
            <w:tcW w:w="2016" w:type="dxa"/>
            <w:shd w:val="clear" w:color="auto" w:fill="F2F4F7"/>
          </w:tcPr>
          <w:p w:rsidR="00CB5851" w:rsidRDefault="00141F90">
            <w:pPr>
              <w:jc w:val="center"/>
            </w:pPr>
            <w:r>
              <w:t>33,304.94</w:t>
            </w:r>
          </w:p>
        </w:tc>
        <w:tc>
          <w:tcPr>
            <w:tcW w:w="1728" w:type="dxa"/>
            <w:shd w:val="clear" w:color="auto" w:fill="F2F4F7"/>
          </w:tcPr>
          <w:p w:rsidR="00CB5851" w:rsidRDefault="00141F90">
            <w:pPr>
              <w:jc w:val="center"/>
            </w:pPr>
            <w:r>
              <w:t>0.8554</w:t>
            </w:r>
          </w:p>
        </w:tc>
      </w:tr>
      <w:tr w:rsidR="00CB5851">
        <w:trPr>
          <w:jc w:val="center"/>
        </w:trPr>
        <w:tc>
          <w:tcPr>
            <w:tcW w:w="2592" w:type="dxa"/>
            <w:shd w:val="clear" w:color="auto" w:fill="FFFFFF"/>
          </w:tcPr>
          <w:p w:rsidR="00CB5851" w:rsidRDefault="00141F90">
            <w:r>
              <w:t>XGBoost</w:t>
            </w:r>
          </w:p>
        </w:tc>
        <w:tc>
          <w:tcPr>
            <w:tcW w:w="2016" w:type="dxa"/>
            <w:shd w:val="clear" w:color="auto" w:fill="FFFFFF"/>
          </w:tcPr>
          <w:p w:rsidR="00CB5851" w:rsidRDefault="00141F90">
            <w:pPr>
              <w:jc w:val="center"/>
            </w:pPr>
            <w:r>
              <w:t>19,469.53</w:t>
            </w:r>
          </w:p>
        </w:tc>
        <w:tc>
          <w:tcPr>
            <w:tcW w:w="2016" w:type="dxa"/>
            <w:shd w:val="clear" w:color="auto" w:fill="FFFFFF"/>
          </w:tcPr>
          <w:p w:rsidR="00CB5851" w:rsidRDefault="00141F90">
            <w:pPr>
              <w:jc w:val="center"/>
            </w:pPr>
            <w:r>
              <w:t>37,448.45</w:t>
            </w:r>
          </w:p>
        </w:tc>
        <w:tc>
          <w:tcPr>
            <w:tcW w:w="1728" w:type="dxa"/>
            <w:shd w:val="clear" w:color="auto" w:fill="FFFFFF"/>
          </w:tcPr>
          <w:p w:rsidR="00CB5851" w:rsidRDefault="00141F90">
            <w:pPr>
              <w:jc w:val="center"/>
            </w:pPr>
            <w:r>
              <w:t>0.8172</w:t>
            </w:r>
          </w:p>
        </w:tc>
      </w:tr>
    </w:tbl>
    <w:p w:rsidR="00CB5851" w:rsidRDefault="00CB5851">
      <w:pPr>
        <w:spacing w:before="80"/>
      </w:pPr>
    </w:p>
    <w:p w:rsidR="00CB5851" w:rsidRDefault="00141F90">
      <w:r>
        <w:t>Nh</w:t>
      </w:r>
      <w:r>
        <w:t>ậ</w:t>
      </w:r>
      <w:r>
        <w:t>n xét đi</w:t>
      </w:r>
      <w:r>
        <w:t>ể</w:t>
      </w:r>
      <w:r>
        <w:t>m s</w:t>
      </w:r>
      <w:r>
        <w:t>ố</w:t>
      </w:r>
      <w:r>
        <w:t xml:space="preserve"> các model trên t</w:t>
      </w:r>
      <w:r>
        <w:t>ậ</w:t>
      </w:r>
      <w:r>
        <w:t>p validation:</w:t>
      </w:r>
    </w:p>
    <w:p w:rsidR="00CB5851" w:rsidRDefault="00141F90">
      <w:pPr>
        <w:pStyle w:val="ListBullet"/>
      </w:pPr>
      <w:r>
        <w:rPr>
          <w:b/>
        </w:rPr>
        <w:t xml:space="preserve">SVR: </w:t>
      </w:r>
      <w:r>
        <w:t>K</w:t>
      </w:r>
      <w:r>
        <w:t>ế</w:t>
      </w:r>
      <w:r>
        <w:t>t qu</w:t>
      </w:r>
      <w:r>
        <w:t>ả</w:t>
      </w:r>
      <w:r>
        <w:t xml:space="preserve"> r</w:t>
      </w:r>
      <w:r>
        <w:t>ấ</w:t>
      </w:r>
      <w:r>
        <w:t xml:space="preserve">t kém (R2 = </w:t>
      </w:r>
      <w:r>
        <w:t>-0.0245, MAE = 59,541.25), cho th</w:t>
      </w:r>
      <w:r>
        <w:t>ấ</w:t>
      </w:r>
      <w:r>
        <w:t>y SVR không hi</w:t>
      </w:r>
      <w:r>
        <w:t>ệ</w:t>
      </w:r>
      <w:r>
        <w:t>u qu</w:t>
      </w:r>
      <w:r>
        <w:t>ả</w:t>
      </w:r>
      <w:r>
        <w:t xml:space="preserve"> trên không gian thành ph</w:t>
      </w:r>
      <w:r>
        <w:t>ầ</w:t>
      </w:r>
      <w:r>
        <w:t>n chính PCA khi chưa đư</w:t>
      </w:r>
      <w:r>
        <w:t>ợ</w:t>
      </w:r>
      <w:r>
        <w:t>c tinh ch</w:t>
      </w:r>
      <w:r>
        <w:t>ỉ</w:t>
      </w:r>
      <w:r>
        <w:t>nh tham s</w:t>
      </w:r>
      <w:r>
        <w:t>ố</w:t>
      </w:r>
      <w:r>
        <w:t>.</w:t>
      </w:r>
    </w:p>
    <w:p w:rsidR="00CB5851" w:rsidRDefault="00141F90">
      <w:pPr>
        <w:pStyle w:val="ListBullet"/>
      </w:pPr>
      <w:r>
        <w:rPr>
          <w:b/>
        </w:rPr>
        <w:t xml:space="preserve">Random Forest: </w:t>
      </w:r>
      <w:r>
        <w:t>Đ</w:t>
      </w:r>
      <w:r>
        <w:t>ạ</w:t>
      </w:r>
      <w:r>
        <w:t>t k</w:t>
      </w:r>
      <w:r>
        <w:t>ế</w:t>
      </w:r>
      <w:r>
        <w:t>t qu</w:t>
      </w:r>
      <w:r>
        <w:t>ả</w:t>
      </w:r>
      <w:r>
        <w:t xml:space="preserve"> t</w:t>
      </w:r>
      <w:r>
        <w:t>ố</w:t>
      </w:r>
      <w:r>
        <w:t>t nh</w:t>
      </w:r>
      <w:r>
        <w:t>ấ</w:t>
      </w:r>
      <w:r>
        <w:t>t trong 3 mô hình v</w:t>
      </w:r>
      <w:r>
        <w:t>ớ</w:t>
      </w:r>
      <w:r>
        <w:t>i R2 = 0.8554, MAE = 19,265.65 và RMSE = 33,304.94.</w:t>
      </w:r>
    </w:p>
    <w:p w:rsidR="00CB5851" w:rsidRDefault="00141F90">
      <w:pPr>
        <w:pStyle w:val="ListBullet"/>
      </w:pPr>
      <w:r>
        <w:rPr>
          <w:b/>
        </w:rPr>
        <w:t xml:space="preserve">XGBoost: </w:t>
      </w:r>
      <w:r>
        <w:t>Đ</w:t>
      </w:r>
      <w:r>
        <w:t>ạ</w:t>
      </w:r>
      <w:r>
        <w:t>t k</w:t>
      </w:r>
      <w:r>
        <w:t>ế</w:t>
      </w:r>
      <w:r>
        <w:t>t qu</w:t>
      </w:r>
      <w:r>
        <w:t>ả</w:t>
      </w:r>
      <w:r>
        <w:t xml:space="preserve"> khá</w:t>
      </w:r>
      <w:r>
        <w:t xml:space="preserve"> cao v</w:t>
      </w:r>
      <w:r>
        <w:t>ớ</w:t>
      </w:r>
      <w:r>
        <w:t>i R2 = 0.8172, MAE = 19,469.53 và RMSE = 37,448.45.</w:t>
      </w:r>
    </w:p>
    <w:p w:rsidR="00CB5851" w:rsidRDefault="00141F90">
      <w:pPr>
        <w:keepNext/>
        <w:spacing w:before="280"/>
      </w:pPr>
      <w:r>
        <w:rPr>
          <w:b/>
          <w:color w:val="0F4C81"/>
          <w:sz w:val="28"/>
          <w:u w:val="single"/>
        </w:rPr>
        <w:lastRenderedPageBreak/>
        <w:t>III. File đã t</w:t>
      </w:r>
      <w:r>
        <w:rPr>
          <w:b/>
          <w:color w:val="0F4C81"/>
          <w:sz w:val="28"/>
          <w:u w:val="single"/>
        </w:rPr>
        <w:t>ạ</w:t>
      </w:r>
      <w:r>
        <w:rPr>
          <w:b/>
          <w:color w:val="0F4C81"/>
          <w:sz w:val="28"/>
          <w:u w:val="single"/>
        </w:rPr>
        <w:t>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040"/>
      </w:tblGrid>
      <w:tr w:rsidR="00CB5851">
        <w:trPr>
          <w:jc w:val="center"/>
        </w:trPr>
        <w:tc>
          <w:tcPr>
            <w:tcW w:w="3600" w:type="dxa"/>
            <w:shd w:val="clear" w:color="auto" w:fill="0F4C81"/>
          </w:tcPr>
          <w:p w:rsidR="00CB5851" w:rsidRDefault="00141F90">
            <w:pPr>
              <w:jc w:val="center"/>
            </w:pPr>
            <w:r>
              <w:rPr>
                <w:b/>
                <w:color w:val="FFFFFF"/>
              </w:rPr>
              <w:t>Đư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 d</w:t>
            </w:r>
            <w:r>
              <w:rPr>
                <w:b/>
                <w:color w:val="FFFFFF"/>
              </w:rPr>
              <w:t>ẫ</w:t>
            </w:r>
            <w:r>
              <w:rPr>
                <w:b/>
                <w:color w:val="FFFFFF"/>
              </w:rPr>
              <w:t>n File / Thư m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5040" w:type="dxa"/>
            <w:shd w:val="clear" w:color="auto" w:fill="0F4C81"/>
          </w:tcPr>
          <w:p w:rsidR="00CB5851" w:rsidRDefault="00141F90">
            <w:pPr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</w:tr>
      <w:tr w:rsidR="00CB5851">
        <w:trPr>
          <w:jc w:val="center"/>
        </w:trPr>
        <w:tc>
          <w:tcPr>
            <w:tcW w:w="3600" w:type="dxa"/>
            <w:shd w:val="clear" w:color="auto" w:fill="FFFFFF"/>
          </w:tcPr>
          <w:p w:rsidR="00CB5851" w:rsidRDefault="00141F90">
            <w:r>
              <w:t>Lab3/model/PCA.ipynb</w:t>
            </w:r>
          </w:p>
        </w:tc>
        <w:tc>
          <w:tcPr>
            <w:tcW w:w="5040" w:type="dxa"/>
            <w:shd w:val="clear" w:color="auto" w:fill="FFFFFF"/>
          </w:tcPr>
          <w:p w:rsidR="00CB5851" w:rsidRDefault="00141F90">
            <w:r>
              <w:t>Notebook th</w:t>
            </w:r>
            <w:r>
              <w:t>ự</w:t>
            </w:r>
            <w:r>
              <w:t>c hi</w:t>
            </w:r>
            <w:r>
              <w:t>ệ</w:t>
            </w:r>
            <w:r>
              <w:t>n PCA, x</w:t>
            </w:r>
            <w:r>
              <w:t>ử</w:t>
            </w:r>
            <w:r>
              <w:t xml:space="preserve"> lý Missing Value &amp; Scaling, đánh giá mô hình và t</w:t>
            </w:r>
            <w:r>
              <w:t>ạ</w:t>
            </w:r>
            <w:r>
              <w:t>o submission.</w:t>
            </w:r>
          </w:p>
        </w:tc>
      </w:tr>
      <w:tr w:rsidR="00CB5851">
        <w:trPr>
          <w:jc w:val="center"/>
        </w:trPr>
        <w:tc>
          <w:tcPr>
            <w:tcW w:w="3600" w:type="dxa"/>
            <w:shd w:val="clear" w:color="auto" w:fill="F2F4F7"/>
          </w:tcPr>
          <w:p w:rsidR="00CB5851" w:rsidRDefault="00141F90">
            <w:r>
              <w:t>Lab3/data/pca/X_train.csv,</w:t>
            </w:r>
            <w:r>
              <w:t xml:space="preserve"> X_val.csv, X_test.csv</w:t>
            </w:r>
          </w:p>
        </w:tc>
        <w:tc>
          <w:tcPr>
            <w:tcW w:w="5040" w:type="dxa"/>
            <w:shd w:val="clear" w:color="auto" w:fill="F2F4F7"/>
          </w:tcPr>
          <w:p w:rsidR="00CB5851" w:rsidRDefault="00141F90">
            <w:r>
              <w:t>Các b</w:t>
            </w:r>
            <w:r>
              <w:t>ộ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sau khi bi</w:t>
            </w:r>
            <w:r>
              <w:t>ế</w:t>
            </w:r>
            <w:r>
              <w:t>n đ</w:t>
            </w:r>
            <w:r>
              <w:t>ổ</w:t>
            </w:r>
            <w:r>
              <w:t>i PCA (145 principal components).</w:t>
            </w:r>
          </w:p>
        </w:tc>
      </w:tr>
      <w:tr w:rsidR="00CB5851">
        <w:trPr>
          <w:jc w:val="center"/>
        </w:trPr>
        <w:tc>
          <w:tcPr>
            <w:tcW w:w="3600" w:type="dxa"/>
            <w:shd w:val="clear" w:color="auto" w:fill="FFFFFF"/>
          </w:tcPr>
          <w:p w:rsidR="00CB5851" w:rsidRDefault="00141F90">
            <w:r>
              <w:t>Lab3/data/pca/submission/submission_SVR.csv</w:t>
            </w:r>
          </w:p>
        </w:tc>
        <w:tc>
          <w:tcPr>
            <w:tcW w:w="5040" w:type="dxa"/>
            <w:shd w:val="clear" w:color="auto" w:fill="FFFFFF"/>
          </w:tcPr>
          <w:p w:rsidR="00CB5851" w:rsidRDefault="00141F90">
            <w:r>
              <w:t>File submission d</w:t>
            </w:r>
            <w:r>
              <w:t>ự</w:t>
            </w:r>
            <w:r>
              <w:t xml:space="preserve"> đoán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</w:t>
            </w:r>
            <w:r>
              <w:t>ậ</w:t>
            </w:r>
            <w:r>
              <w:t>p test b</w:t>
            </w:r>
            <w:r>
              <w:t>ằ</w:t>
            </w:r>
            <w:r>
              <w:t>ng SVR.</w:t>
            </w:r>
          </w:p>
        </w:tc>
      </w:tr>
      <w:tr w:rsidR="00CB5851">
        <w:trPr>
          <w:jc w:val="center"/>
        </w:trPr>
        <w:tc>
          <w:tcPr>
            <w:tcW w:w="3600" w:type="dxa"/>
            <w:shd w:val="clear" w:color="auto" w:fill="F2F4F7"/>
          </w:tcPr>
          <w:p w:rsidR="00CB5851" w:rsidRDefault="00141F90">
            <w:r>
              <w:t>Lab3/data/pca/submission/submission_Random Forest.csv</w:t>
            </w:r>
          </w:p>
        </w:tc>
        <w:tc>
          <w:tcPr>
            <w:tcW w:w="5040" w:type="dxa"/>
            <w:shd w:val="clear" w:color="auto" w:fill="F2F4F7"/>
          </w:tcPr>
          <w:p w:rsidR="00CB5851" w:rsidRDefault="00141F90">
            <w:r>
              <w:t>File submission d</w:t>
            </w:r>
            <w:r>
              <w:t>ự</w:t>
            </w:r>
            <w:r>
              <w:t xml:space="preserve"> đoán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</w:t>
            </w:r>
            <w:r>
              <w:t>ậ</w:t>
            </w:r>
            <w:r>
              <w:t>p test b</w:t>
            </w:r>
            <w:r>
              <w:t>ằ</w:t>
            </w:r>
            <w:r>
              <w:t>ng Random Forest.</w:t>
            </w:r>
          </w:p>
        </w:tc>
      </w:tr>
      <w:tr w:rsidR="00CB5851">
        <w:trPr>
          <w:jc w:val="center"/>
        </w:trPr>
        <w:tc>
          <w:tcPr>
            <w:tcW w:w="3600" w:type="dxa"/>
            <w:shd w:val="clear" w:color="auto" w:fill="FFFFFF"/>
          </w:tcPr>
          <w:p w:rsidR="00CB5851" w:rsidRDefault="00141F90">
            <w:r>
              <w:t>Lab3/data/pca/submission/submission_XGBoost.csv</w:t>
            </w:r>
          </w:p>
        </w:tc>
        <w:tc>
          <w:tcPr>
            <w:tcW w:w="5040" w:type="dxa"/>
            <w:shd w:val="clear" w:color="auto" w:fill="FFFFFF"/>
          </w:tcPr>
          <w:p w:rsidR="00CB5851" w:rsidRDefault="00141F90">
            <w:r>
              <w:t>File submission d</w:t>
            </w:r>
            <w:r>
              <w:t>ự</w:t>
            </w:r>
            <w:r>
              <w:t xml:space="preserve"> đoán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</w:t>
            </w:r>
            <w:r>
              <w:t>ậ</w:t>
            </w:r>
            <w:r>
              <w:t>p test b</w:t>
            </w:r>
            <w:r>
              <w:t>ằ</w:t>
            </w:r>
            <w:r>
              <w:t>ng XGBoost.</w:t>
            </w:r>
          </w:p>
        </w:tc>
      </w:tr>
    </w:tbl>
    <w:p w:rsidR="00CB5851" w:rsidRDefault="00CB5851">
      <w:pPr>
        <w:spacing w:before="80"/>
      </w:pPr>
      <w:bookmarkStart w:id="0" w:name="_GoBack"/>
      <w:bookmarkEnd w:id="0"/>
    </w:p>
    <w:sectPr w:rsidR="00CB585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1F90"/>
    <w:rsid w:val="0015074B"/>
    <w:rsid w:val="0029639D"/>
    <w:rsid w:val="00326F90"/>
    <w:rsid w:val="00AA1D8D"/>
    <w:rsid w:val="00B47730"/>
    <w:rsid w:val="00CB0664"/>
    <w:rsid w:val="00CB58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6038C0B-C492-456F-B13D-706994F8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F975C8-C907-41AC-9682-D7F23DBA7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toanbeo86@gmail.com</cp:lastModifiedBy>
  <cp:revision>2</cp:revision>
  <dcterms:created xsi:type="dcterms:W3CDTF">2013-12-23T23:15:00Z</dcterms:created>
  <dcterms:modified xsi:type="dcterms:W3CDTF">2026-10-05T16:45:00Z</dcterms:modified>
  <cp:category/>
</cp:coreProperties>
</file>